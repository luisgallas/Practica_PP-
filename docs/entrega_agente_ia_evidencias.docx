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- Agente IA para sistema de booking</w:t>
      </w:r>
    </w:p>
    <w:p>
      <w:pPr>
        <w:jc w:val="center"/>
      </w:pPr>
      <w:r>
        <w:t>Proyecto: GuairaDevs Booking / Practica PP</w:t>
      </w:r>
    </w:p>
    <w:p>
      <w:pPr>
        <w:jc w:val="center"/>
      </w:pPr>
      <w:r>
        <w:t>Evidencia documental con capturas, diagrama, system prompt y conexiones al backend.</w:t>
      </w:r>
    </w:p>
    <w:p/>
    <w:p>
      <w:r>
        <w:t>Objetivo: demostrar que el sistema integra un agente de IA util para administradores, anfitriones y huespedes. El agente consulta datos reales del backend y puede preparar reservas respetando la confirmacion obligatoria antes de crear registros.</w:t>
      </w:r>
    </w:p>
    <w:p>
      <w:pPr>
        <w:pStyle w:val="Heading1"/>
      </w:pPr>
      <w:r>
        <w:rPr>
          <w:color w:val="1F4E79"/>
        </w:rPr>
        <w:t>Diagrama simple</w:t>
      </w:r>
    </w:p>
    <w:p>
      <w:r>
        <w:t>El flujo pedido para la entrega queda representado asi: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Usuario</w:t>
            </w:r>
          </w:p>
        </w:tc>
        <w:tc>
          <w:tcPr>
            <w:tcW w:type="dxa" w:w="217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20"/>
              </w:rPr>
              <w:t>-&gt;</w:t>
            </w:r>
          </w:p>
        </w:tc>
        <w:tc>
          <w:tcPr>
            <w:tcW w:type="dxa" w:w="2179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Agente IA</w:t>
            </w:r>
          </w:p>
        </w:tc>
        <w:tc>
          <w:tcPr>
            <w:tcW w:type="dxa" w:w="217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20"/>
              </w:rPr>
              <w:t>-&gt;</w:t>
            </w:r>
          </w:p>
        </w:tc>
        <w:tc>
          <w:tcPr>
            <w:tcW w:type="dxa" w:w="2179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Backend Django/API</w:t>
            </w:r>
          </w:p>
        </w:tc>
        <w:tc>
          <w:tcPr>
            <w:tcW w:type="dxa" w:w="2179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20"/>
              </w:rPr>
              <w:t>-&gt;</w:t>
            </w:r>
          </w:p>
        </w:tc>
        <w:tc>
          <w:tcPr>
            <w:tcW w:type="dxa" w:w="2179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Base de datos</w:t>
            </w:r>
          </w:p>
        </w:tc>
      </w:tr>
    </w:tbl>
    <w:p>
      <w:r>
        <w:t>Version Mermaid para dejar evidencia en el repositorio: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2F2F2"/>
          </w:tcPr>
          <w:p>
            <w:r>
              <w:rPr>
                <w:rFonts w:ascii="Consolas" w:hAnsi="Consolas"/>
                <w:sz w:val="16"/>
              </w:rPr>
              <w:t>flowchart LR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U[Usuario: Admin / Anfitrion / Huesped] --&gt; A[Agente IA de Booking]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 --&gt; B[Backend Django REST API]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 --&gt; D[(Base de datos)]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 --&gt; B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 --&gt; A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 --&gt; U</w:t>
            </w:r>
            <w:r>
              <w:br/>
            </w:r>
          </w:p>
        </w:tc>
      </w:tr>
    </w:tbl>
    <w:p>
      <w:pPr>
        <w:pStyle w:val="Heading1"/>
      </w:pPr>
      <w:r>
        <w:rPr>
          <w:color w:val="1F4E79"/>
        </w:rPr>
        <w:t>Configuracion del agente</w:t>
      </w:r>
    </w:p>
    <w:p>
      <w:r>
        <w:t>El agente tiene un rol claro y limitado al sistema de booking. No busca informacion online y solo responde con datos disponibles en la API/backend del proyecto.</w:t>
      </w:r>
    </w:p>
    <w:p>
      <w:r>
        <w:t>Archivo fuente principal: presupuesto/agent.py</w:t>
      </w:r>
    </w:p>
    <w:p>
      <w:r>
        <w:t>System prompt: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2F2F2"/>
          </w:tcPr>
          <w:p>
            <w:r>
              <w:rPr>
                <w:rFonts w:ascii="Consolas" w:hAnsi="Consolas"/>
                <w:sz w:val="16"/>
              </w:rPr>
              <w:t>Sos el asistente de reservas de GuairaDevs Booking. Ayudas a huespedes a consultar</w:t>
            </w:r>
            <w:r>
              <w:br/>
            </w:r>
            <w:r>
              <w:rPr>
                <w:rFonts w:ascii="Consolas" w:hAnsi="Consolas"/>
                <w:sz w:val="16"/>
              </w:rPr>
              <w:t>propiedades, amenities, resenas, disponibilidad y reservas; ayudas a anfitriones a revisar</w:t>
            </w:r>
            <w:r>
              <w:br/>
            </w:r>
            <w:r>
              <w:rPr>
                <w:rFonts w:ascii="Consolas" w:hAnsi="Consolas"/>
                <w:sz w:val="16"/>
              </w:rPr>
              <w:t>sus reservas; y ayudas a administradores a supervisar reservas globales. No respondes temas fuera de la plataforma.</w:t>
            </w:r>
            <w:r>
              <w:br/>
            </w:r>
            <w:r>
              <w:rPr>
                <w:rFonts w:ascii="Consolas" w:hAnsi="Consolas"/>
                <w:sz w:val="16"/>
              </w:rPr>
              <w:t>No buscas online: solo usas la informacion disponible en la API/backend del proyecto. Si falta un dato, lo pedis.</w:t>
            </w:r>
            <w:r>
              <w:br/>
            </w:r>
            <w:r>
              <w:rPr>
                <w:rFonts w:ascii="Consolas" w:hAnsi="Consolas"/>
                <w:sz w:val="16"/>
              </w:rPr>
              <w:t>Antes de crear, confirmar, cancelar o modificar una reserva, siempre pedis confirmacion explicita y mostras el resumen de la accion.</w:t>
            </w:r>
            <w:r>
              <w:br/>
            </w:r>
          </w:p>
        </w:tc>
      </w:tr>
    </w:tbl>
    <w:p>
      <w:r>
        <w:t>Regla importante implementada: si el agente va a crear o modificar una reserva, primero pide confirmacion explicita. La reserva recien se crea cuando el usuario confirma la accion pendiente.</w:t>
      </w:r>
    </w:p>
    <w:p>
      <w:pPr>
        <w:pStyle w:val="Heading2"/>
      </w:pPr>
      <w:r>
        <w:rPr>
          <w:color w:val="1F4E79"/>
        </w:rPr>
        <w:t>Conexiones al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5083"/>
          </w:tcPr>
          <w:p>
            <w:r>
              <w:t>POST</w:t>
            </w:r>
          </w:p>
        </w:tc>
        <w:tc>
          <w:tcPr>
            <w:tcW w:type="dxa" w:w="5083"/>
          </w:tcPr>
          <w:p>
            <w:r>
              <w:t>/api/agent/chat/</w:t>
            </w:r>
          </w:p>
        </w:tc>
        <w:tc>
          <w:tcPr>
            <w:tcW w:type="dxa" w:w="5083"/>
          </w:tcPr>
          <w:p>
            <w:r>
              <w:t>Endpoint principal del agente. Recibe mensaje, usuario y confirmacion.</w:t>
            </w:r>
          </w:p>
        </w:tc>
      </w:tr>
      <w:tr>
        <w:tc>
          <w:tcPr>
            <w:tcW w:type="dxa" w:w="5083"/>
          </w:tcPr>
          <w:p>
            <w:r>
              <w:t>GET</w:t>
            </w:r>
          </w:p>
        </w:tc>
        <w:tc>
          <w:tcPr>
            <w:tcW w:type="dxa" w:w="5083"/>
          </w:tcPr>
          <w:p>
            <w:r>
              <w:t>/api/agent/system-prompt/</w:t>
            </w:r>
          </w:p>
        </w:tc>
        <w:tc>
          <w:tcPr>
            <w:tcW w:type="dxa" w:w="5083"/>
          </w:tcPr>
          <w:p>
            <w:r>
              <w:t>Permite mostrar la configuracion del rol del agente.</w:t>
            </w:r>
          </w:p>
        </w:tc>
      </w:tr>
      <w:tr>
        <w:tc>
          <w:tcPr>
            <w:tcW w:type="dxa" w:w="5083"/>
          </w:tcPr>
          <w:p>
            <w:r>
              <w:t>GET</w:t>
            </w:r>
          </w:p>
        </w:tc>
        <w:tc>
          <w:tcPr>
            <w:tcW w:type="dxa" w:w="5083"/>
          </w:tcPr>
          <w:p>
            <w:r>
              <w:t>/api/properties/</w:t>
            </w:r>
          </w:p>
        </w:tc>
        <w:tc>
          <w:tcPr>
            <w:tcW w:type="dxa" w:w="5083"/>
          </w:tcPr>
          <w:p>
            <w:r>
              <w:t>Lista propiedades reales del sistema.</w:t>
            </w:r>
          </w:p>
        </w:tc>
      </w:tr>
      <w:tr>
        <w:tc>
          <w:tcPr>
            <w:tcW w:type="dxa" w:w="5083"/>
          </w:tcPr>
          <w:p>
            <w:r>
              <w:t>GET</w:t>
            </w:r>
          </w:p>
        </w:tc>
        <w:tc>
          <w:tcPr>
            <w:tcW w:type="dxa" w:w="5083"/>
          </w:tcPr>
          <w:p>
            <w:r>
              <w:t>/api/availability/</w:t>
            </w:r>
          </w:p>
        </w:tc>
        <w:tc>
          <w:tcPr>
            <w:tcW w:type="dxa" w:w="5083"/>
          </w:tcPr>
          <w:p>
            <w:r>
              <w:t>Consulta disponibilidad por fecha y cantidad de personas.</w:t>
            </w:r>
          </w:p>
        </w:tc>
      </w:tr>
      <w:tr>
        <w:tc>
          <w:tcPr>
            <w:tcW w:type="dxa" w:w="5083"/>
          </w:tcPr>
          <w:p>
            <w:r>
              <w:t>GET/POST</w:t>
            </w:r>
          </w:p>
        </w:tc>
        <w:tc>
          <w:tcPr>
            <w:tcW w:type="dxa" w:w="5083"/>
          </w:tcPr>
          <w:p>
            <w:r>
              <w:t>/api/reservations/</w:t>
            </w:r>
          </w:p>
        </w:tc>
        <w:tc>
          <w:tcPr>
            <w:tcW w:type="dxa" w:w="5083"/>
          </w:tcPr>
          <w:p>
            <w:r>
              <w:t>Lista o crea reservas desde el backend.</w:t>
            </w:r>
          </w:p>
        </w:tc>
      </w:tr>
      <w:tr>
        <w:tc>
          <w:tcPr>
            <w:tcW w:type="dxa" w:w="5083"/>
          </w:tcPr>
          <w:p>
            <w:r>
              <w:t>GET</w:t>
            </w:r>
          </w:p>
        </w:tc>
        <w:tc>
          <w:tcPr>
            <w:tcW w:type="dxa" w:w="5083"/>
          </w:tcPr>
          <w:p>
            <w:r>
              <w:t>/api/amenities/</w:t>
            </w:r>
          </w:p>
        </w:tc>
        <w:tc>
          <w:tcPr>
            <w:tcW w:type="dxa" w:w="5083"/>
          </w:tcPr>
          <w:p>
            <w:r>
              <w:t>Consulta comodidades cargadas en el sistema.</w:t>
            </w:r>
          </w:p>
        </w:tc>
      </w:tr>
    </w:tbl>
    <w:p>
      <w:pPr>
        <w:pStyle w:val="Heading1"/>
      </w:pPr>
      <w:r>
        <w:rPr>
          <w:color w:val="1F4E79"/>
        </w:rPr>
        <w:t>Requisitos cumplidos</w:t>
      </w:r>
    </w:p>
    <w:p>
      <w:pPr>
        <w:pStyle w:val="ListBullet"/>
      </w:pPr>
      <w:r>
        <w:t>Rol claro: el system prompt define que el asistente ayuda a huespedes, anfitriones y administradores, y no responde temas fuera de la plataforma.</w:t>
      </w:r>
    </w:p>
    <w:p>
      <w:pPr>
        <w:pStyle w:val="ListBullet"/>
      </w:pPr>
      <w:r>
        <w:t>Conoce el sistema: trabaja con propiedades, amenities, resenas, disponibilidad y reservas cargadas en el backend.</w:t>
      </w:r>
    </w:p>
    <w:p>
      <w:pPr>
        <w:pStyle w:val="ListBullet"/>
      </w:pPr>
      <w:r>
        <w:t>Conexion al backend: usa endpoints reales como /api/agent/chat/, /api/availability/ y /api/reservations/.</w:t>
      </w:r>
    </w:p>
    <w:p>
      <w:pPr>
        <w:pStyle w:val="ListBullet"/>
      </w:pPr>
      <w:r>
        <w:t>Confirmacion antes de crear reserva: el agente genera una accion pendiente y espera confirmacion antes de escribir en la base de datos.</w:t>
      </w:r>
    </w:p>
    <w:p>
      <w:pPr>
        <w:pStyle w:val="ListBullet"/>
      </w:pPr>
      <w:r>
        <w:t>Manejo de errores: si la propiedad no esta disponible o falta informacion, responde sin crear registros incorrectos.</w:t>
      </w:r>
    </w:p>
    <w:p>
      <w:pPr>
        <w:pStyle w:val="Heading1"/>
      </w:pPr>
      <w:r>
        <w:rPr>
          <w:color w:val="1F4E79"/>
        </w:rPr>
        <w:t>Evidencias con capturas</w:t>
      </w:r>
    </w:p>
    <w:p>
      <w:r>
        <w:t>Las siguientes capturas muestran el flujo completo desde el panel de administracion de Django.</w:t>
      </w:r>
    </w:p>
    <w:p>
      <w:pPr>
        <w:pStyle w:val="Heading2"/>
      </w:pPr>
      <w:r>
        <w:rPr>
          <w:color w:val="1F4E79"/>
        </w:rPr>
        <w:t>Captura 1: Consulta como anfitrion</w:t>
      </w:r>
    </w:p>
    <w:p>
      <w:r>
        <w:t>El usuario con rol Anfitrion pregunta si hay reservas pendientes de confirmar. La IA responde usando datos reales del backend y detecta la intencion reservations.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3665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1_preguntar_ia_anfitr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366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2: Solicitud de reserva como huesped</w:t>
      </w:r>
    </w:p>
    <w:p>
      <w:r>
        <w:t>El huesped escribe una solicitud en lenguaje natural indicando propiedad, fechas y amenities. Esta pantalla demuestra que el asistente se usa desde el administrador para probar el flujo completo.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3669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2_reserva_hues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3: Reconocimiento de propiedad y fechas</w:t>
      </w:r>
    </w:p>
    <w:p>
      <w:r>
        <w:t>La consulta menciona Quinta Guaira y un rango de fechas. El agente interpreta el texto y prepara la accion de reserva usando la logica del endpoint /api/agent/chat/.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3063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3_reserva_huesped_detal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306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4: Confirmacion obligatoria antes de crear</w:t>
      </w:r>
    </w:p>
    <w:p>
      <w:r>
        <w:t>La IA no crea la reserva de forma directa. Primero muestra un resumen con propiedad, fechas, cantidad de personas y total estimado, y solicita confirmacion explicita.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3588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4_confirmacion_pend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358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5: Otro ejemplo de confirmacion</w:t>
      </w:r>
    </w:p>
    <w:p>
      <w:r>
        <w:t>Se muestra otro rango solicitado por el huesped. El sistema vuelve a pedir confirmacion antes de modificar datos en la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40103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5_confirmacion_ran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010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6: Reserva para dos personas</w:t>
      </w:r>
    </w:p>
    <w:p>
      <w:r>
        <w:t>El huesped solicita una reserva para 2 personas del 11 al 15 de julio. El agente extrae la cantidad de personas y el rango de fechas desde lenguaje natural.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4151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6_reserva_dos_perso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15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7: Accion pendiente</w:t>
      </w:r>
    </w:p>
    <w:p>
      <w:r>
        <w:t>La respuesta incluye una accion pendiente: la IA todavia no creo la reserva y pide marcar Confirmar accion pendiente para continuar.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41483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7_pide_confirm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14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8: Reserva creada</w:t>
      </w:r>
    </w:p>
    <w:p>
      <w:r>
        <w:t>Luego de confirmar, el backend crea la reserva en estado pendiente y la IA informa el numero de reserva generado.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37296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8_reserva_confirm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372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9: Manejo de errores</w:t>
      </w:r>
    </w:p>
    <w:p>
      <w:r>
        <w:t>Cuando la propiedad no esta disponible para las fechas indicadas, la IA responde con un error claro y no crea ninguna reserva.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41636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9_error_disponibilid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163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Captura 10: Nueva confirmacion correcta</w:t>
      </w:r>
    </w:p>
    <w:p>
      <w:r>
        <w:t>Se evidencia otra reserva creada correctamente. Esto muestra el flujo completo: pregunta, validacion, confirmacion y creacion en backend.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40826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0_reserva_confirmada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08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Conclusion</w:t>
      </w:r>
    </w:p>
    <w:p>
      <w:r>
        <w:t>La integracion cumple con la consigna porque el agente tiene un rol definido, conoce los datos del proyecto, se conecta al backend mediante endpoints reales y controla acciones sensibles con confirmacion previa.</w:t>
      </w:r>
    </w:p>
    <w:sectPr w:rsidR="00FC693F" w:rsidRPr="0006063C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